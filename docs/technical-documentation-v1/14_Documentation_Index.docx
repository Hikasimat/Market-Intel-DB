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r>
        <w:rPr>
          <w:rFonts w:ascii="Calibri" w:hAnsi="Calibri"/>
          <w:b/>
          <w:color w:val="2E75B6"/>
          <w:sz w:val="20"/>
        </w:rPr>
        <w:t>MARKETINTEL DB TECHNICAL SPECIFICATION — DOC-14</w:t>
      </w:r>
    </w:p>
    <w:p>
      <w:pPr>
        <w:spacing w:before="200" w:after="200"/>
      </w:pPr>
      <w:r>
        <w:rPr>
          <w:rFonts w:ascii="Calibri" w:hAnsi="Calibri"/>
          <w:b/>
          <w:color w:val="1F497D"/>
          <w:sz w:val="52"/>
        </w:rPr>
        <w:t>Master Documentation Index &amp; Deliverables Register</w:t>
      </w:r>
    </w:p>
    <w:p>
      <w:pPr>
        <w:spacing w:after="800"/>
      </w:pPr>
      <w:r>
        <w:rPr>
          <w:rFonts w:ascii="Calibri" w:hAnsi="Calibri"/>
          <w:color w:val="595959"/>
          <w:sz w:val="26"/>
        </w:rPr>
        <w:t>Catalog of 16 Technical Manuals, 5 Traceability Workbooks, Diagrams, and Evidence Repositories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Platform Name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MarketIntel DB (Lead Intelligence &amp; CRM Platform)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Document Identifier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DOC-14 (Version 1.0.0)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Lead Analysis Specialist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Agent 13 — Documentation Quality Lead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Date of Publication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October 27, 2026</w:t>
            </w:r>
          </w:p>
        </w:tc>
      </w:tr>
      <w:tr>
        <w:tc>
          <w:tcPr>
            <w:tcW w:type="dxa" w:w="3168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Reverse Engineering Tool</w:t>
            </w:r>
          </w:p>
        </w:tc>
        <w:tc>
          <w:tcPr>
            <w:tcW w:type="dxa" w:w="6192"/>
            <w:shd w:fill="F2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REA 6.7.0 (Reverse Engineering Anything) + MCP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b/>
                <w:color w:val="1F497D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D9D9D9"/>
              <w:right w:val="none"/>
            </w:tcBorders>
          </w:tcPr>
          <w:p>
            <w:r>
              <w:rPr>
                <w:color w:val="262626"/>
                <w:sz w:val="19"/>
              </w:rPr>
              <w:t>Confidential — Internal Engineering &amp; Architecture Manual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F497D"/>
          <w:sz w:val="32"/>
        </w:rPr>
        <w:t>1.0 Technical Deliverables Directory</w:t>
      </w:r>
    </w:p>
    <w:p>
      <w:r>
        <w:rPr>
          <w:rFonts w:ascii="Calibri" w:hAnsi="Calibri"/>
          <w:color w:val="262626"/>
          <w:sz w:val="21"/>
        </w:rPr>
        <w:t>The complete technical documentation package for MarketIntel DB is organized under docs/technical-documentation-v1/. The package includes 16 Microsoft Word manuals, 5 Microsoft Excel traceability workbooks, 5 high-resolution architecture diagrams, and a comprehensive REA reverse-engineering evidence bundle.</w:t>
      </w: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1.1 Microsoft Word Technical Manuals (.docx)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Document ID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Filename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Primary Subject Matter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Assigned Author Agent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00_Master_System_Architecture.docx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Executive overview, dual-tier topology, developer onboarding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13 — Master Architect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01_Frontend_Architecture_and_Implementation.docx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React 19 SPA, Vite bundler, route-level code splitting, components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2 — Frontend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02_Backend_Architecture_and_Implementation.docx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Django 6.1.1, DRF, service layers, signals, request lifecycle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3 — Backend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03_Admin_Role_Manual.docx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Admin operations, user provisioning, emergency overrides, Swagger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4 — Admin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04_Digital_Marketing_Role_Manual.docx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Social media connectivity, Meta Graph API, Twitter v2, Ad insights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5 — DM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05_PRE_Role_Manual.docx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Prospect research, corporate hierarchies, Excel import blueprint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6 — PRE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DOC-06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06_Manager_Role_Manual.docx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Manager oversight, qualification audit trail, read-only CRM data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7 — Manager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DOC-07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07_LQ_Role_Manual.docx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Sequential 5-batch pipeline, Gmail outreach, Google Meet, WAHA WhatsApp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8 — LQ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DOC-08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08_Security_Architecture_and_Audit.docx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Threat modeling, JWT rotation, SSRF defenses, HMAC webhooks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9 — Security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DOC-09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09_Testing_and_QA_Manual.docx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230 test cases, 52 verified tests, SQLite test harness, coverage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10 — QA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DOC-10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10_Database_Architecture_and_Data_Dictionary.docx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43 database models, 55 migrations, relations, phone_digits indexing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11 — Database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DOC-11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11_API_and_Integration_Reference.docx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90 RESTful API endpoints, request/response schemas, external services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11 — Integration Specialist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DOC-12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12_DevOps_Deployment_and_Operations_Manual.docx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AWS EC2 deployment, Dockerfile, Nginx reverse proxy, deploy.sh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12 — DevOps Specialist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DOC-13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13_Technology_Stack_and_Design_Decisions.docx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Dependency justifications, architectural decisions (ADRs)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13 — Lead Architect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DOC-14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14_Documentation_Index.docx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Master deliverables register, cross-reference index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13 — Quality Lead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DOC-15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15_Documentation_Gaps_and_Limitations.docx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Documented gaps, missing automated tests, unverified behaviors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Agent 13 — Quality Lead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E75B6"/>
          <w:sz w:val="26"/>
        </w:rPr>
        <w:t>1.2 Traceability Workbooks (.xlsx)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Workbook Filename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Content &amp; Columns</w:t>
            </w:r>
          </w:p>
        </w:tc>
        <w:tc>
          <w:tcPr>
            <w:tcW w:type="dxa" w:w="2340"/>
            <w:shd w:fill="1F497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Record Count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FEATURE_TRACEABILITY_MATRIX.xlsx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inventories/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Feature ID -&gt; Feature -&gt; Role -&gt; Frontend -&gt; Backend -&gt; Model -&gt; Test -&gt; Manual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22 Primary Features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SOURCE_FUNCTION_INVENTORY.xlsx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inventories/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Item ID, Layer, Module, File Path, Symbol Name, Line Range, Docstring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609 Discovered Symbols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API_ENDPOINT_INVENTORY.xlsx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inventories/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Endpoint ID, Method, Path, App, View, Permissions, Request, Response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45 Core Endpoint Specs</w:t>
            </w:r>
          </w:p>
        </w:tc>
      </w:tr>
      <w:tr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ROLE_PERMISSION_MATRIX.xlsx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inventories/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Feature Domain, Operation, Admin, Manager, PRE, LQ, DM, Permission Class</w:t>
            </w:r>
          </w:p>
        </w:tc>
        <w:tc>
          <w:tcPr>
            <w:tcW w:type="dxa" w:w="23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23 Permission Rules</w:t>
            </w:r>
          </w:p>
        </w:tc>
      </w:tr>
      <w:tr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TEST_CASE_REGISTER.xlsx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inventories/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Test ID, File, Class, Method, Line Range, Feature, Category, Status</w:t>
            </w:r>
          </w:p>
        </w:tc>
        <w:tc>
          <w:tcPr>
            <w:tcW w:type="dxa" w:w="23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262626"/>
                <w:sz w:val="18"/>
              </w:rPr>
              <w:t>230 Cataloged Tests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787878"/>
        <w:sz w:val="17"/>
      </w:rPr>
      <w:t>Confidential  |  Agent 13 — Documentation Quality Lead  |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MarketIntel DB  |  DOC-14 — Master Documentation Index &amp; Deliverables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